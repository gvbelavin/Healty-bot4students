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2433"/>
          <w:sz w:val="32"/>
        </w:rPr>
        <w:t>ИНСТРУКЦИЯ ПОЛЬЗОВАТЕЛЯ (Пошаговое руководство)</w:t>
      </w:r>
    </w:p>
    <w:p>
      <w:r>
        <w:rPr>
          <w:rFonts w:ascii="Calibri" w:hAnsi="Calibri"/>
          <w:b w:val="0"/>
          <w:sz w:val="24"/>
        </w:rPr>
        <w:t>Отчёт участника 3. Документ заполнен по шаблону инструкции: от первого входа до результата.</w:t>
      </w:r>
    </w:p>
    <w:p>
      <w:r>
        <w:rPr>
          <w:rFonts w:ascii="Calibri" w:hAnsi="Calibri"/>
          <w:b w:val="0"/>
          <w:sz w:val="24"/>
        </w:rPr>
        <w:t>Цель документа: любой человек, не знакомый с проектом, должен суметь пройти весь путь от первого входа до получения результата, используя только эту инструкцию.</w:t>
      </w:r>
    </w:p>
    <w:p>
      <w:r>
        <w:rPr>
          <w:rFonts w:ascii="Calibri" w:hAnsi="Calibri"/>
          <w:b/>
          <w:color w:val="1D2433"/>
          <w:sz w:val="32"/>
        </w:rPr>
        <w:t>0. ВВЕДЕНИЕ</w:t>
      </w:r>
    </w:p>
    <w:p>
      <w:r>
        <w:rPr>
          <w:rFonts w:ascii="Calibri" w:hAnsi="Calibri"/>
          <w:b w:val="0"/>
          <w:sz w:val="24"/>
        </w:rPr>
        <w:t>Название проекта: Дневной план для студентов.</w:t>
      </w:r>
    </w:p>
    <w:p>
      <w:r>
        <w:rPr>
          <w:rFonts w:ascii="Calibri" w:hAnsi="Calibri"/>
          <w:b w:val="0"/>
          <w:sz w:val="24"/>
        </w:rPr>
        <w:t>Ссылка на работающий MVP: https://github.com/gvbelavin/Healty-bot4students</w:t>
      </w:r>
    </w:p>
    <w:p>
      <w:r>
        <w:rPr>
          <w:rFonts w:ascii="Calibri" w:hAnsi="Calibri"/>
          <w:b w:val="0"/>
          <w:sz w:val="24"/>
        </w:rPr>
        <w:t>Для кого этот продукт: для студента 18–25 лет, у которого мало денег, мало времени и обычная кухня общежития или дома. Бот не предназначен для медицинских консультаций.</w:t>
      </w:r>
    </w:p>
    <w:p>
      <w:r>
        <w:rPr>
          <w:rFonts w:ascii="Calibri" w:hAnsi="Calibri"/>
          <w:b w:val="0"/>
          <w:sz w:val="24"/>
        </w:rPr>
        <w:t>Что он делает: по бытовым ответам собирает один пошаговый план на сегодня или завтра — питание, короткие активности и мини-тренировку.</w:t>
      </w:r>
    </w:p>
    <w:p>
      <w:r>
        <w:rPr>
          <w:rFonts w:ascii="Calibri" w:hAnsi="Calibri"/>
          <w:b w:val="0"/>
          <w:sz w:val="24"/>
        </w:rPr>
        <w:t>Сколько времени займёт знакомство: около 5 минут до первого плана.</w:t>
      </w:r>
    </w:p>
    <w:p>
      <w:r>
        <w:rPr>
          <w:rFonts w:ascii="Calibri" w:hAnsi="Calibri"/>
          <w:b/>
          <w:color w:val="1D2433"/>
          <w:sz w:val="32"/>
        </w:rPr>
        <w:t>1. ПЕРВЫЙ ВХОД В ПРОДУКТ</w:t>
      </w:r>
    </w:p>
    <w:p>
      <w:r>
        <w:rPr>
          <w:rFonts w:ascii="Calibri" w:hAnsi="Calibri"/>
          <w:b w:val="0"/>
          <w:sz w:val="24"/>
        </w:rPr>
        <w:t>Как попасть в продукт: откройте Telegram и чат с ботом команды. Код и команда запуска для того, кто поднимает бота, лежат в репозитории по ссылке выше. Пользователю достаточно нажать Start в уже запущенном боте.</w:t>
      </w:r>
    </w:p>
    <w:p>
      <w:r>
        <w:rPr>
          <w:rFonts w:ascii="Calibri" w:hAnsi="Calibri"/>
          <w:b w:val="0"/>
          <w:sz w:val="24"/>
        </w:rPr>
        <w:t>Что нужно сделать на старте: регистрация с паролем не нужна. Бот узнаёт вас по Telegram. Сразу ничего вводить не надо: сначала прочитайте приветствие и нажмите «Начать диагностику», затем «Согласен».</w:t>
      </w:r>
    </w:p>
    <w:p>
      <w:r>
        <w:rPr>
          <w:rFonts w:ascii="Calibri" w:hAnsi="Calibri"/>
          <w:b w:val="0"/>
          <w:sz w:val="24"/>
        </w:rPr>
        <w:t>Что пользователь увидит первым: короткое объяснение, что бот собирает один день и не ставит диагнозы. Ниже — кнопка «Начать диагностику».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2"/>
        </w:rPr>
        <w:t>Рис. 1. Приветствие после команды /start.</w:t>
      </w:r>
    </w:p>
    <w:p>
      <w:r>
        <w:rPr>
          <w:rFonts w:ascii="Calibri" w:hAnsi="Calibri"/>
          <w:b w:val="0"/>
          <w:sz w:val="24"/>
        </w:rPr>
        <w:t>Дальше бот показывает, какие данные сохранит: ответы о бюджете, времени, кухне, продуктах и активности. Имя, телефон и сведения о здоровье не сохраняются. Без кнопки «Согласен» план не составляется.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s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2"/>
        </w:rPr>
        <w:t>Рис. 2. Экран согласия перед вопросами.</w:t>
      </w:r>
    </w:p>
    <w:p>
      <w:r>
        <w:rPr>
          <w:rFonts w:ascii="Calibri" w:hAnsi="Calibri"/>
          <w:b/>
          <w:color w:val="1D2433"/>
          <w:sz w:val="32"/>
        </w:rPr>
        <w:t>2. ОСНОВНАЯ ФУНКЦИЯ №1. Питание</w:t>
      </w:r>
    </w:p>
    <w:p>
      <w:r>
        <w:rPr>
          <w:rFonts w:ascii="Calibri" w:hAnsi="Calibri"/>
          <w:b w:val="0"/>
          <w:sz w:val="24"/>
        </w:rPr>
        <w:t>Название функции: подбор завтрака, обеда и ужина на один день.</w:t>
      </w:r>
    </w:p>
    <w:p>
      <w:r>
        <w:rPr>
          <w:rFonts w:ascii="Calibri" w:hAnsi="Calibri"/>
          <w:b w:val="0"/>
          <w:sz w:val="24"/>
        </w:rPr>
        <w:t>Зачем она нужна пользователю: не нужно отдельно искать, что приготовить из того, что уже есть, и уложиться в деньги и минуты.</w:t>
      </w:r>
    </w:p>
    <w:p>
      <w:r>
        <w:rPr>
          <w:rFonts w:ascii="Calibri" w:hAnsi="Calibri"/>
          <w:b w:val="0"/>
          <w:sz w:val="24"/>
        </w:rPr>
        <w:t>Пошаговая инструкция:</w:t>
      </w:r>
    </w:p>
    <w:p>
      <w:r>
        <w:rPr>
          <w:rFonts w:ascii="Calibri" w:hAnsi="Calibri"/>
          <w:b w:val="0"/>
          <w:sz w:val="24"/>
        </w:rPr>
        <w:t>1. После согласия введите дневной бюджет порций, например 600. Это рубли на один день, не на неделю. Допустимо от 100 до 3000.</w:t>
      </w:r>
    </w:p>
    <w:p>
      <w:r>
        <w:rPr>
          <w:rFonts w:ascii="Calibri" w:hAnsi="Calibri"/>
          <w:b w:val="0"/>
          <w:sz w:val="24"/>
        </w:rPr>
        <w:t>2. Введите минуты на всю готовку трёх приёмов пищи, например 40. Ноль означает только то, что не нужно готовить.</w:t>
      </w:r>
    </w:p>
    <w:p>
      <w:r>
        <w:rPr>
          <w:rFonts w:ascii="Calibri" w:hAnsi="Calibri"/>
          <w:b w:val="0"/>
          <w:sz w:val="24"/>
        </w:rPr>
        <w:t>3. Отметьте кухню: чайник, микроволновка, плита, холодильник. Нажмите «Готово». Можно не отмечать ничего.</w:t>
      </w:r>
    </w:p>
    <w:p>
      <w:r>
        <w:rPr>
          <w:rFonts w:ascii="Calibri" w:hAnsi="Calibri"/>
          <w:b w:val="0"/>
          <w:sz w:val="24"/>
        </w:rPr>
        <w:t>4. Отметьте продукты, которые есть или которые готовы купить, и нажмите «Готово». Нужен хотя бы один.</w:t>
      </w:r>
    </w:p>
    <w:p>
      <w:r>
        <w:rPr>
          <w:rFonts w:ascii="Calibri" w:hAnsi="Calibri"/>
          <w:b w:val="0"/>
          <w:sz w:val="24"/>
        </w:rPr>
        <w:t>5. Исключения: нажмите «Нет» или отметьте продукты, которые использовать нельзя.</w:t>
      </w:r>
    </w:p>
    <w:p>
      <w:r>
        <w:rPr>
          <w:rFonts w:ascii="Calibri" w:hAnsi="Calibri"/>
          <w:b w:val="0"/>
          <w:sz w:val="24"/>
        </w:rPr>
        <w:t>6. На вопрос о полуфабрикатах нажмите «Нет», если не хотите лапшу быстрого приготовления и пельмени.</w:t>
      </w:r>
    </w:p>
    <w:p>
      <w:r>
        <w:rPr>
          <w:rFonts w:ascii="Calibri" w:hAnsi="Calibri"/>
          <w:b w:val="0"/>
          <w:sz w:val="24"/>
        </w:rPr>
        <w:t>7. Дойдите до конца вопросов из разделов 3 и 4, нажмите «Сохранить», затем «Новый план» → «Завтра» → «Создать план».</w:t>
      </w:r>
    </w:p>
    <w:p>
      <w:r>
        <w:rPr>
          <w:rFonts w:ascii="Calibri" w:hAnsi="Calibri"/>
          <w:b w:val="0"/>
          <w:sz w:val="24"/>
        </w:rPr>
        <w:t>8. Когда план придёт, нажмите «Питание».</w:t>
      </w:r>
    </w:p>
    <w:p>
      <w:r>
        <w:rPr>
          <w:rFonts w:ascii="Calibri" w:hAnsi="Calibri"/>
          <w:b w:val="0"/>
          <w:sz w:val="24"/>
        </w:rPr>
        <w:t>Система отвечает обычно быстрее 5 секунд. Пользователь получает три рецепта: ингредиенты, шаги, оценку стоимости порции и время.</w:t>
      </w:r>
    </w:p>
    <w:p>
      <w:r>
        <w:rPr>
          <w:rFonts w:ascii="Calibri" w:hAnsi="Calibri"/>
          <w:b w:val="0"/>
          <w:sz w:val="24"/>
        </w:rPr>
        <w:t>Пример входных данных: бюджет 600 руб., готовка 40 мин., кухня — чайник, микроволновка, плита и холодильник; продукты — яйцо, хлеб, масло, гречка, овощная смесь, творог, яблоко и другие из списка; полуфабрикаты — нет.</w:t>
      </w:r>
    </w:p>
    <w:p>
      <w:r>
        <w:rPr>
          <w:rFonts w:ascii="Calibri" w:hAnsi="Calibri"/>
          <w:b w:val="0"/>
          <w:sz w:val="24"/>
        </w:rPr>
        <w:t>Пример результата: завтрак «Яичница с хлебом» (29,20 руб., 12 мин.), обед «Гречка с овощами» (34,20 руб., 20 мин.), ужин «Творог с яблоком» (50 руб., без готовки). Итого 113,40 руб. и 32 минуты. Это оценка порций, а не покупки целых упаковок. Бот выбирает самый дешёвый подходящий набор.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d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2"/>
        </w:rPr>
        <w:t>Рис. 3. Первый вопрос: бюджет на один день.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2"/>
        </w:rPr>
        <w:t>Рис. 4. Часть «Питание» после сборки плана.</w:t>
      </w:r>
    </w:p>
    <w:p>
      <w:r>
        <w:rPr>
          <w:rFonts w:ascii="Calibri" w:hAnsi="Calibri"/>
          <w:b/>
          <w:color w:val="1D2433"/>
          <w:sz w:val="32"/>
        </w:rPr>
        <w:t>3. ОСНОВНАЯ ФУНКЦИЯ №2. Мини-планер активности</w:t>
      </w:r>
    </w:p>
    <w:p>
      <w:r>
        <w:rPr>
          <w:rFonts w:ascii="Calibri" w:hAnsi="Calibri"/>
          <w:b w:val="0"/>
          <w:sz w:val="24"/>
        </w:rPr>
        <w:t>Название функции: расстановка тренировки и коротких активностей в свободные интервалы.</w:t>
      </w:r>
    </w:p>
    <w:p>
      <w:r>
        <w:rPr>
          <w:rFonts w:ascii="Calibri" w:hAnsi="Calibri"/>
          <w:b w:val="0"/>
          <w:sz w:val="24"/>
        </w:rPr>
        <w:t>Зачем она нужна: показывает, когда именно сделать дело, а не только список упражнений без времени.</w:t>
      </w:r>
    </w:p>
    <w:p>
      <w:r>
        <w:rPr>
          <w:rFonts w:ascii="Calibri" w:hAnsi="Calibri"/>
          <w:b w:val="0"/>
          <w:sz w:val="24"/>
        </w:rPr>
        <w:t>Пошаговая инструкция:</w:t>
      </w:r>
    </w:p>
    <w:p>
      <w:r>
        <w:rPr>
          <w:rFonts w:ascii="Calibri" w:hAnsi="Calibri"/>
          <w:b w:val="0"/>
          <w:sz w:val="24"/>
        </w:rPr>
        <w:t>1. На вопрос о минутах активности введите 15. В это число входят и тренировка, и остальная активность.</w:t>
      </w:r>
    </w:p>
    <w:p>
      <w:r>
        <w:rPr>
          <w:rFonts w:ascii="Calibri" w:hAnsi="Calibri"/>
          <w:b w:val="0"/>
          <w:sz w:val="24"/>
        </w:rPr>
        <w:t>2. Напишите свободное окно: 18:00-18:30. Если окон несколько, перечислите их через запятую. Сумма окон должна быть не меньше лимита минут.</w:t>
      </w:r>
    </w:p>
    <w:p>
      <w:r>
        <w:rPr>
          <w:rFonts w:ascii="Calibri" w:hAnsi="Calibri"/>
          <w:b w:val="0"/>
          <w:sz w:val="24"/>
        </w:rPr>
        <w:t>3. Формат: «В помещении». Место тренировки: «Общежитие».</w:t>
      </w:r>
    </w:p>
    <w:p>
      <w:r>
        <w:rPr>
          <w:rFonts w:ascii="Calibri" w:hAnsi="Calibri"/>
          <w:b w:val="0"/>
          <w:sz w:val="24"/>
        </w:rPr>
        <w:t>4. После готового плана нажмите «Активность».</w:t>
      </w:r>
    </w:p>
    <w:p>
      <w:r>
        <w:rPr>
          <w:rFonts w:ascii="Calibri" w:hAnsi="Calibri"/>
          <w:b w:val="0"/>
          <w:sz w:val="24"/>
        </w:rPr>
        <w:t>Пример входа: 15 минут и одно окно 18:00-18:30, формат «в помещении».</w:t>
      </w:r>
    </w:p>
    <w:p>
      <w:r>
        <w:rPr>
          <w:rFonts w:ascii="Calibri" w:hAnsi="Calibri"/>
          <w:b w:val="0"/>
          <w:sz w:val="24"/>
        </w:rPr>
        <w:t>Пример результата: 18:00–18:05 — короткая тренировка без инвентаря; 18:05–18:15 — спокойная ходьба по комнате или коридору. Всего 15 минут, интервалы не пересекаются. Оставшееся до 18:30 время бот не обещает заполнить.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hed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2"/>
        </w:rPr>
        <w:t>Рис. 5. Расписание активностей внутри выбранного окна.</w:t>
      </w:r>
    </w:p>
    <w:p>
      <w:r>
        <w:rPr>
          <w:rFonts w:ascii="Calibri" w:hAnsi="Calibri"/>
          <w:b/>
          <w:color w:val="1D2433"/>
          <w:sz w:val="32"/>
        </w:rPr>
        <w:t>4. ОСНОВНАЯ ФУНКЦИЯ №3. Мини-тренировка</w:t>
      </w:r>
    </w:p>
    <w:p>
      <w:r>
        <w:rPr>
          <w:rFonts w:ascii="Calibri" w:hAnsi="Calibri"/>
          <w:b w:val="0"/>
          <w:sz w:val="24"/>
        </w:rPr>
        <w:t>Название функции: одна готовая последовательность упражнений из каталога.</w:t>
      </w:r>
    </w:p>
    <w:p>
      <w:r>
        <w:rPr>
          <w:rFonts w:ascii="Calibri" w:hAnsi="Calibri"/>
          <w:b w:val="0"/>
          <w:sz w:val="24"/>
        </w:rPr>
        <w:t>Зачем она нужна: закрывает день конкретными действиями — что делать, сколько секунд работать и сколько отдыхать, без отдельного поиска комплекса.</w:t>
      </w:r>
    </w:p>
    <w:p>
      <w:r>
        <w:rPr>
          <w:rFonts w:ascii="Calibri" w:hAnsi="Calibri"/>
          <w:b w:val="0"/>
          <w:sz w:val="24"/>
        </w:rPr>
        <w:t>Пошаговая инструкция:</w:t>
      </w:r>
    </w:p>
    <w:p>
      <w:r>
        <w:rPr>
          <w:rFonts w:ascii="Calibri" w:hAnsi="Calibri"/>
          <w:b w:val="0"/>
          <w:sz w:val="24"/>
        </w:rPr>
        <w:t>1. На вопросе об инвентаре нажмите «Без инвентаря».</w:t>
      </w:r>
    </w:p>
    <w:p>
      <w:r>
        <w:rPr>
          <w:rFonts w:ascii="Calibri" w:hAnsi="Calibri"/>
          <w:b w:val="0"/>
          <w:sz w:val="24"/>
        </w:rPr>
        <w:t>2. Интенсивность: «Лёгкая».</w:t>
      </w:r>
    </w:p>
    <w:p>
      <w:r>
        <w:rPr>
          <w:rFonts w:ascii="Calibri" w:hAnsi="Calibri"/>
          <w:b w:val="0"/>
          <w:sz w:val="24"/>
        </w:rPr>
        <w:t>3. Часовой пояс: UTC+7 или текст +07:00.</w:t>
      </w:r>
    </w:p>
    <w:p>
      <w:r>
        <w:rPr>
          <w:rFonts w:ascii="Calibri" w:hAnsi="Calibri"/>
          <w:b w:val="0"/>
          <w:sz w:val="24"/>
        </w:rPr>
        <w:t>4. Нажмите «Сохранить», выберите день и «Создать план».</w:t>
      </w:r>
    </w:p>
    <w:p>
      <w:r>
        <w:rPr>
          <w:rFonts w:ascii="Calibri" w:hAnsi="Calibri"/>
          <w:b w:val="0"/>
          <w:sz w:val="24"/>
        </w:rPr>
        <w:t>5. Нажмите «Тренировка», чтобы снова открыть упражнения. «Другой план» просит следующий подходящий вариант и не повторяет только что показанный.</w:t>
      </w:r>
    </w:p>
    <w:p>
      <w:r>
        <w:rPr>
          <w:rFonts w:ascii="Calibri" w:hAnsi="Calibri"/>
          <w:b w:val="0"/>
          <w:sz w:val="24"/>
        </w:rPr>
        <w:t>Пример результата: «Короткая тренировка без инвентаря», 5 минут: шаги на месте, приседания, отжимания от стены, подъёмы на носки и наклон. У каждого упражнения указаны секунды работы и отдыха.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2"/>
        </w:rPr>
        <w:t>Рис. 6. Сводка единого плана: еда, время и границы результата.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or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sz w:val="22"/>
        </w:rPr>
        <w:t>Рис. 7. Последовательность мини-тренировки.</w:t>
      </w:r>
    </w:p>
    <w:p>
      <w:r>
        <w:rPr>
          <w:rFonts w:ascii="Calibri" w:hAnsi="Calibri"/>
          <w:b/>
          <w:color w:val="1D2433"/>
          <w:sz w:val="32"/>
        </w:rPr>
        <w:t>5. ЧТО ДЕЛАТЬ, ЕСЛИ ЧТО-ТО ПОШЛО НЕ ТАК</w:t>
      </w:r>
    </w:p>
    <w:p>
      <w:r>
        <w:rPr>
          <w:rFonts w:ascii="Calibri" w:hAnsi="Calibri"/>
          <w:b w:val="0"/>
          <w:sz w:val="24"/>
        </w:rPr>
        <w:t>Ошибка №1: бот пишет, что нет полного плана для этих ограничений. Что делать: добавьте продукты, увеличьте бюджет или минуты готовки и создайте план ещё раз. Бот сам ограничения не ослабляет.</w:t>
      </w:r>
    </w:p>
    <w:p>
      <w:r>
        <w:rPr>
          <w:rFonts w:ascii="Calibri" w:hAnsi="Calibri"/>
          <w:b w:val="0"/>
          <w:sz w:val="24"/>
        </w:rPr>
        <w:t>Ошибка №2: «Сейчас идёт обработка» или просьба подождать несколько секунд. Что делать: дождитесь ответа. Второй план, пока собирается первый, не запускается. Новый запрос — не чаще одного раза в 30 секунд и не больше 10 раз за сутки. Уже готовый план открывается кнопкой «Мой план» и лимит не тратит.</w:t>
      </w:r>
    </w:p>
    <w:p>
      <w:r>
        <w:rPr>
          <w:rFonts w:ascii="Calibri" w:hAnsi="Calibri"/>
          <w:b w:val="0"/>
          <w:sz w:val="24"/>
        </w:rPr>
        <w:t>Ошибка №3: число не принимается или бот остаётся на том же вопросе. Что делать: введите целое число в указанном диапазоне. «До 3000 в неделю» не подходит: нужен бюджет на один день. Фото и файлы бот не разбирает, нужна кнопка или текст.</w:t>
      </w:r>
    </w:p>
    <w:p>
      <w:r>
        <w:rPr>
          <w:rFonts w:ascii="Calibri" w:hAnsi="Calibri"/>
          <w:b/>
          <w:color w:val="1D2433"/>
          <w:sz w:val="32"/>
        </w:rPr>
        <w:t>6. ЧАСТЫЕ ВОПРОСЫ (FAQ)</w:t>
      </w:r>
    </w:p>
    <w:p>
      <w:r>
        <w:rPr>
          <w:rFonts w:ascii="Calibri" w:hAnsi="Calibri"/>
          <w:b w:val="0"/>
          <w:sz w:val="24"/>
        </w:rPr>
        <w:t>Можно ли указать диагноз или аллергию? → Нет. Такой текст не сохраняется. Исключите конкретные продукты кнопками, это не медицинская диагностика.</w:t>
      </w:r>
    </w:p>
    <w:p>
      <w:r>
        <w:rPr>
          <w:rFonts w:ascii="Calibri" w:hAnsi="Calibri"/>
          <w:b w:val="0"/>
          <w:sz w:val="24"/>
        </w:rPr>
        <w:t>Почему цена маленькая? → Это стоимость использованной порции, а не целой пачки. Наличие товара в магазине бот не проверяет.</w:t>
      </w:r>
    </w:p>
    <w:p>
      <w:r>
        <w:rPr>
          <w:rFonts w:ascii="Calibri" w:hAnsi="Calibri"/>
          <w:b w:val="0"/>
          <w:sz w:val="24"/>
        </w:rPr>
        <w:t>Как удалить данные? → Команда /delete, затем «Удалить». Из базы бота исчезнут профиль и планы. Сообщения в самом чате Telegram останутся, их можно удалить вручную.</w:t>
      </w:r>
    </w:p>
    <w:p>
      <w:r>
        <w:rPr>
          <w:rFonts w:ascii="Calibri" w:hAnsi="Calibri"/>
          <w:b w:val="0"/>
          <w:sz w:val="24"/>
        </w:rPr>
        <w:t>Что делает «Назад» и «В меню»? → «Назад» возвращает к предыдущему вопросу. «В меню» прячет опрос, но не стирает черновик: его можно продолжить кнопкой «Продолжить». /cancel останавливает опрос и не меняет уже сохранённый профиль.</w:t>
      </w:r>
    </w:p>
    <w:p>
      <w:r>
        <w:rPr>
          <w:rFonts w:ascii="Calibri" w:hAnsi="Calibri"/>
          <w:b w:val="0"/>
          <w:sz w:val="24"/>
        </w:rPr>
        <w:t>План заменяет консультацию врача? → Нет. Это бытовой маршрут на один день из заранее проверенного каталога.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